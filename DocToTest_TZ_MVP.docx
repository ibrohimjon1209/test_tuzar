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DocToTest Bot - Texnik talablar va MVP holati</w:t>
      </w:r>
    </w:p>
    <w:p>
      <w:r>
        <w:t>Loyiha: Telegram bot orqali hujjatdan test savollarini avtomatik yaratish</w:t>
      </w:r>
    </w:p>
    <w:p>
      <w:pPr>
        <w:pStyle w:val="Heading1"/>
      </w:pPr>
      <w:r>
        <w:t>1. Maqsad</w:t>
      </w:r>
    </w:p>
    <w:p>
      <w:r>
        <w:t>Foydalanuvchi matn, .docx yoki .pdf hujjat yuboradi. Bot matndan 10 ta test savol yaratadi, Uzbek tilida, A/B/C/D formatda, to'g'ri javob, tushuntirish va source_quote bilan.</w:t>
      </w:r>
    </w:p>
    <w:p>
      <w:pPr>
        <w:pStyle w:val="Heading1"/>
      </w:pPr>
      <w:r>
        <w:t>2. Texnik stack</w:t>
      </w:r>
    </w:p>
    <w:p>
      <w:r>
        <w:t>- Python 3.11+</w:t>
      </w:r>
    </w:p>
    <w:p>
      <w:r>
        <w:t>- aiogram 3</w:t>
      </w:r>
    </w:p>
    <w:p>
      <w:r>
        <w:t>- Gemini API (google-genai)</w:t>
      </w:r>
    </w:p>
    <w:p>
      <w:r>
        <w:t>- SQLite (MVP)</w:t>
      </w:r>
    </w:p>
    <w:p>
      <w:r>
        <w:t>- python-docx, pypdf, chunking, dotenv</w:t>
      </w:r>
    </w:p>
    <w:p>
      <w:r>
        <w:t>- Docker / lokal run</w:t>
      </w:r>
    </w:p>
    <w:p>
      <w:pPr>
        <w:pStyle w:val="Heading1"/>
      </w:pPr>
      <w:r>
        <w:t>3. Asosiy funksiyalar</w:t>
      </w:r>
    </w:p>
    <w:p>
      <w:r>
        <w:t>- Text input qabul qilish</w:t>
      </w:r>
    </w:p>
    <w:p>
      <w:r>
        <w:t>- .docx fayl qabul qilish</w:t>
      </w:r>
    </w:p>
    <w:p>
      <w:r>
        <w:t>- .pdf fayl qabul qilish (oddiy matnli PDF)</w:t>
      </w:r>
    </w:p>
    <w:p>
      <w:r>
        <w:t>- chunking</w:t>
      </w:r>
    </w:p>
    <w:p>
      <w:r>
        <w:t>- Gemini JSON generation</w:t>
      </w:r>
    </w:p>
    <w:p>
      <w:r>
        <w:t>- fallback generator</w:t>
      </w:r>
    </w:p>
    <w:p>
      <w:r>
        <w:t>- 10 ta savol</w:t>
      </w:r>
    </w:p>
    <w:p>
      <w:r>
        <w:t>- A/B/C/D format</w:t>
      </w:r>
    </w:p>
    <w:p>
      <w:r>
        <w:t>- tushuntirish va manba iqtibosi</w:t>
      </w:r>
    </w:p>
    <w:p>
      <w:r>
        <w:t>- kunlik limit</w:t>
      </w:r>
    </w:p>
    <w:p>
      <w:r>
        <w:t>- sqlite hisob</w:t>
      </w:r>
    </w:p>
    <w:p>
      <w:pPr>
        <w:pStyle w:val="Heading1"/>
      </w:pPr>
      <w:r>
        <w:t>4. Hozirgi holat</w:t>
      </w:r>
    </w:p>
    <w:p>
      <w:r>
        <w:t>- Bot local run holatida ishlaydi</w:t>
      </w:r>
    </w:p>
    <w:p>
      <w:r>
        <w:t>- /start va /help ishlaydi</w:t>
      </w:r>
    </w:p>
    <w:p>
      <w:r>
        <w:t>- Text input ishlaydi</w:t>
      </w:r>
    </w:p>
    <w:p>
      <w:r>
        <w:t>- .docx va oddiy .pdf muvofiqlash birinchi bosqichda ishlaydi</w:t>
      </w:r>
    </w:p>
    <w:p>
      <w:r>
        <w:t>- Fallback generator botni barqaror qiladi</w:t>
      </w:r>
    </w:p>
    <w:p>
      <w:r>
        <w:t>- Gemini API band bo'lsa ham boshqariladi</w:t>
      </w:r>
    </w:p>
    <w:p>
      <w:r>
        <w:t>- OCR, quiz poll, Word/PDF export va deploy hali keyingi bosqichda</w:t>
      </w:r>
    </w:p>
    <w:p>
      <w:pPr>
        <w:pStyle w:val="Heading1"/>
      </w:pPr>
      <w:r>
        <w:t>5. Test checklist</w:t>
      </w:r>
    </w:p>
    <w:p>
      <w:r>
        <w:t>- /start</w:t>
      </w:r>
    </w:p>
    <w:p>
      <w:r>
        <w:t>- /help</w:t>
      </w:r>
    </w:p>
    <w:p>
      <w:r>
        <w:t>- text input 10 questions</w:t>
      </w:r>
    </w:p>
    <w:p>
      <w:r>
        <w:t>- .docx input</w:t>
      </w:r>
    </w:p>
    <w:p>
      <w:r>
        <w:t>- .pdf input</w:t>
      </w:r>
    </w:p>
    <w:p>
      <w:r>
        <w:t>- A/B/C/D format</w:t>
      </w:r>
    </w:p>
    <w:p>
      <w:r>
        <w:t>- correct answer</w:t>
      </w:r>
    </w:p>
    <w:p>
      <w:r>
        <w:t>- explanation</w:t>
      </w:r>
    </w:p>
    <w:p>
      <w:r>
        <w:t>- source quote</w:t>
      </w:r>
    </w:p>
    <w:p>
      <w:r>
        <w:t>- daily limit</w:t>
      </w:r>
    </w:p>
    <w:p>
      <w:r>
        <w:t>- wrong file type</w:t>
      </w:r>
    </w:p>
    <w:p>
      <w:r>
        <w:t>- API overload fallback</w:t>
      </w:r>
    </w:p>
    <w:p>
      <w:pPr>
        <w:pStyle w:val="Heading1"/>
      </w:pPr>
      <w:r>
        <w:t>6. Kamchiliklar / keyingi bosqichlar</w:t>
      </w:r>
    </w:p>
    <w:p>
      <w:r>
        <w:t>- OCR skanlangan PDF</w:t>
      </w:r>
    </w:p>
    <w:p>
      <w:r>
        <w:t>- Telegram quiz poll</w:t>
      </w:r>
    </w:p>
    <w:p>
      <w:r>
        <w:t>- Word/PDF final export</w:t>
      </w:r>
    </w:p>
    <w:p>
      <w:r>
        <w:t>- Async queue for big docs</w:t>
      </w:r>
    </w:p>
    <w:p>
      <w:r>
        <w:t>- Admin panel and stats</w:t>
      </w:r>
    </w:p>
    <w:p>
      <w:r>
        <w:t>- Production deployment (VPS/Docker)</w:t>
      </w:r>
    </w:p>
    <w:p>
      <w:r>
        <w:t>- Better document validation and security</w:t>
      </w:r>
    </w:p>
    <w:p>
      <w:pPr>
        <w:pStyle w:val="Heading1"/>
      </w:pPr>
      <w:r>
        <w:t>7. Muhim eslatma</w:t>
      </w:r>
    </w:p>
    <w:p>
      <w:r>
        <w:t>Barcha maxfiy kalitlar faqat .env ichida saqlanishi kerak. Repo ichida token yoki API key yozilmasligi kerak.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